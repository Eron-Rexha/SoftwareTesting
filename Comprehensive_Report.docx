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Comprehensive Report</w:t>
        <w:br/>
        <w:t>Software Testing Project: Career Opportunity Management Web Application</w:t>
      </w:r>
    </w:p>
    <w:p>
      <w:r>
        <w:t>Course Assignment: Software Testing Project</w:t>
      </w:r>
    </w:p>
    <w:p>
      <w:r>
        <w:t>Instructor: Prof. Hyrmet Mydyti, PhD</w:t>
      </w:r>
    </w:p>
    <w:p>
      <w:r>
        <w:t>Academic Year: 2024/2025</w:t>
      </w:r>
    </w:p>
    <w:p>
      <w:pPr>
        <w:pStyle w:val="Heading1"/>
      </w:pPr>
      <w:r>
        <w:t>1. Introduction</w:t>
      </w:r>
    </w:p>
    <w:p>
      <w:r>
        <w:t>This project implements a Python web application for managing career opportunities. The application allows users to register, log in, publish job openings, view available jobs, and apply for positions. The main purpose of this report is to document the testing strategy, testing process, challenges, solutions, and the outcomes of testing across the full application, including the REST API endpoints.</w:t>
      </w:r>
    </w:p>
    <w:p>
      <w:pPr>
        <w:pStyle w:val="Heading1"/>
      </w:pPr>
      <w:r>
        <w:t>2. Testing Strategy</w:t>
      </w:r>
    </w:p>
    <w:p>
      <w:r>
        <w:t>The testing strategy was designed to validate the application at multiple levels so that both individual components and complete workflows could be verified.</w:t>
      </w:r>
    </w:p>
    <w:p>
      <w:pPr>
        <w:pStyle w:val="ListBullet"/>
      </w:pPr>
      <w:r>
        <w:t>Unit testing was used to validate isolated service-layer logic such as password hashing, password verification, and token generation.</w:t>
      </w:r>
    </w:p>
    <w:p>
      <w:pPr>
        <w:pStyle w:val="ListBullet"/>
      </w:pPr>
      <w:r>
        <w:t>Integration testing was used to verify cooperation between FastAPI routes, request validation, database operations, and dependency overrides.</w:t>
      </w:r>
    </w:p>
    <w:p>
      <w:pPr>
        <w:pStyle w:val="ListBullet"/>
      </w:pPr>
      <w:r>
        <w:t>System testing was used to simulate a realistic end-to-end workflow involving an employer and an applicant.</w:t>
      </w:r>
    </w:p>
    <w:p>
      <w:pPr>
        <w:pStyle w:val="ListBullet"/>
      </w:pPr>
      <w:r>
        <w:t>REST API testing was used to verify endpoint correctness, status codes, validation behavior, authentication behavior, and error handling.</w:t>
      </w:r>
    </w:p>
    <w:p>
      <w:pPr>
        <w:pStyle w:val="ListBullet"/>
      </w:pPr>
      <w:r>
        <w:t>Mocks and patches were used to isolate selected external-library-backed behavior during unit testing.</w:t>
      </w:r>
    </w:p>
    <w:p>
      <w:pPr>
        <w:pStyle w:val="Heading1"/>
      </w:pPr>
      <w:r>
        <w:t>3. Tools and Frameworks</w:t>
      </w:r>
    </w:p>
    <w:p>
      <w:pPr>
        <w:pStyle w:val="ListBullet"/>
      </w:pPr>
      <w:r>
        <w:t>FastAPI for the web application and REST API implementation.</w:t>
      </w:r>
    </w:p>
    <w:p>
      <w:pPr>
        <w:pStyle w:val="ListBullet"/>
      </w:pPr>
      <w:r>
        <w:t>SQLAlchemy for database modeling and persistence.</w:t>
      </w:r>
    </w:p>
    <w:p>
      <w:pPr>
        <w:pStyle w:val="ListBullet"/>
      </w:pPr>
      <w:r>
        <w:t>SQLite for the application and test databases.</w:t>
      </w:r>
    </w:p>
    <w:p>
      <w:pPr>
        <w:pStyle w:val="ListBullet"/>
      </w:pPr>
      <w:r>
        <w:t>Pytest as the main testing framework.</w:t>
      </w:r>
    </w:p>
    <w:p>
      <w:pPr>
        <w:pStyle w:val="ListBullet"/>
      </w:pPr>
      <w:r>
        <w:t>FastAPI TestClient for endpoint testing.</w:t>
      </w:r>
    </w:p>
    <w:p>
      <w:pPr>
        <w:pStyle w:val="ListBullet"/>
      </w:pPr>
      <w:r>
        <w:t>unittest.mock.patch for mock and patch based testing.</w:t>
      </w:r>
    </w:p>
    <w:p>
      <w:pPr>
        <w:pStyle w:val="Heading1"/>
      </w:pPr>
      <w:r>
        <w:t>4. Testing Process</w:t>
      </w:r>
    </w:p>
    <w:p>
      <w:r>
        <w:t>The testing process started with inspection of the application structure and the existing test suite. After identifying coverage gaps, the application and tests were improved to align with the assignment requirements.</w:t>
      </w:r>
    </w:p>
    <w:p>
      <w:pPr>
        <w:pStyle w:val="ListBullet"/>
      </w:pPr>
      <w:r>
        <w:t>The API behavior was reviewed to ensure that authenticated users were properly associated with job creation and job applications.</w:t>
      </w:r>
    </w:p>
    <w:p>
      <w:pPr>
        <w:pStyle w:val="ListBullet"/>
      </w:pPr>
      <w:r>
        <w:t>The application schema was simplified so the apply endpoint no longer required a duplicate job_id in both the URL and request body.</w:t>
      </w:r>
    </w:p>
    <w:p>
      <w:pPr>
        <w:pStyle w:val="ListBullet"/>
      </w:pPr>
      <w:r>
        <w:t>Additional tests were written to cover invalid input, unauthorized access, missing resources, and successful end-to-end behavior.</w:t>
      </w:r>
    </w:p>
    <w:p>
      <w:pPr>
        <w:pStyle w:val="ListBullet"/>
      </w:pPr>
      <w:r>
        <w:t>Patch-based unit tests were added to demonstrate dependency isolation.</w:t>
      </w:r>
    </w:p>
    <w:p>
      <w:pPr>
        <w:pStyle w:val="ListBullet"/>
      </w:pPr>
      <w:r>
        <w:t>Pytest configuration was added to ensure clean test discovery from the tests directory only.</w:t>
      </w:r>
    </w:p>
    <w:p>
      <w:pPr>
        <w:pStyle w:val="Heading1"/>
      </w:pPr>
      <w:r>
        <w:t>5. Challenges and Solutions</w:t>
      </w:r>
    </w:p>
    <w:p>
      <w:r>
        <w:rPr>
          <w:b/>
        </w:rPr>
        <w:t xml:space="preserve">Challenge 1: </w:t>
      </w:r>
      <w:r>
        <w:t>The initial implementation used hardcoded user IDs for job creation and applications, which reduced the realism of system and API testing.</w:t>
      </w:r>
    </w:p>
    <w:p>
      <w:r>
        <w:rPr>
          <w:b/>
        </w:rPr>
        <w:t xml:space="preserve">Solution: </w:t>
      </w:r>
      <w:r>
        <w:t>The route handlers were updated to use the authenticated user from the bearer token, which made the workflow consistent with real application behavior.</w:t>
      </w:r>
    </w:p>
    <w:p>
      <w:r>
        <w:rPr>
          <w:b/>
        </w:rPr>
        <w:t xml:space="preserve">Challenge 2: </w:t>
      </w:r>
      <w:r>
        <w:t>The apply endpoint required job_id in the request body even though the job identifier was already included in the URL path.</w:t>
      </w:r>
    </w:p>
    <w:p>
      <w:r>
        <w:rPr>
          <w:b/>
        </w:rPr>
        <w:t xml:space="preserve">Solution: </w:t>
      </w:r>
      <w:r>
        <w:t>The redundant field was removed from the request schema so the REST API became cleaner and easier to test.</w:t>
      </w:r>
    </w:p>
    <w:p>
      <w:r>
        <w:rPr>
          <w:b/>
        </w:rPr>
        <w:t xml:space="preserve">Challenge 3: </w:t>
      </w:r>
      <w:r>
        <w:t>The original test suite did not include mocks or patches, which was one of the assignment requirements.</w:t>
      </w:r>
    </w:p>
    <w:p>
      <w:r>
        <w:rPr>
          <w:b/>
        </w:rPr>
        <w:t xml:space="preserve">Solution: </w:t>
      </w:r>
      <w:r>
        <w:t>Patch-based tests were added for password hashing delegation and JWT token encoding.</w:t>
      </w:r>
    </w:p>
    <w:p>
      <w:r>
        <w:rPr>
          <w:b/>
        </w:rPr>
        <w:t xml:space="preserve">Challenge 4: </w:t>
      </w:r>
      <w:r>
        <w:t>Pytest collection could be affected by non-test files in the project directory.</w:t>
      </w:r>
    </w:p>
    <w:p>
      <w:r>
        <w:rPr>
          <w:b/>
        </w:rPr>
        <w:t xml:space="preserve">Solution: </w:t>
      </w:r>
      <w:r>
        <w:t>A pytest.ini file was added so test discovery is limited to the tests directory.</w:t>
      </w:r>
    </w:p>
    <w:p>
      <w:pPr>
        <w:pStyle w:val="Heading1"/>
      </w:pPr>
      <w:r>
        <w:t>6. Detailed Testing Outcomes by Component</w:t>
      </w:r>
    </w:p>
    <w:p>
      <w:pPr>
        <w:pStyle w:val="Heading2"/>
      </w:pPr>
      <w:r>
        <w:t>6.1 Service Layer</w:t>
      </w:r>
    </w:p>
    <w:p>
      <w:pPr>
        <w:pStyle w:val="ListBullet"/>
      </w:pPr>
      <w:r>
        <w:t>Password hashing test confirmed that plain-text passwords are transformed into secure hashed values.</w:t>
      </w:r>
    </w:p>
    <w:p>
      <w:pPr>
        <w:pStyle w:val="ListBullet"/>
      </w:pPr>
      <w:r>
        <w:t>Password verification test confirmed that correct passwords are accepted and incorrect passwords are rejected.</w:t>
      </w:r>
    </w:p>
    <w:p>
      <w:pPr>
        <w:pStyle w:val="ListBullet"/>
      </w:pPr>
      <w:r>
        <w:t>Token creation test confirmed that access tokens are generated successfully.</w:t>
      </w:r>
    </w:p>
    <w:p>
      <w:pPr>
        <w:pStyle w:val="ListBullet"/>
      </w:pPr>
      <w:r>
        <w:t>Patch-based tests confirmed that the service functions delegate to Passlib and JWT encoding as expected.</w:t>
      </w:r>
    </w:p>
    <w:p>
      <w:pPr>
        <w:pStyle w:val="Heading2"/>
      </w:pPr>
      <w:r>
        <w:t>6.2 Integration Tests</w:t>
      </w:r>
    </w:p>
    <w:p>
      <w:pPr>
        <w:pStyle w:val="ListBullet"/>
      </w:pPr>
      <w:r>
        <w:t>User registration succeeds with valid input and persists data correctly.</w:t>
      </w:r>
    </w:p>
    <w:p>
      <w:pPr>
        <w:pStyle w:val="ListBullet"/>
      </w:pPr>
      <w:r>
        <w:t>Duplicate username or email registration is rejected with HTTP 400.</w:t>
      </w:r>
    </w:p>
    <w:p>
      <w:pPr>
        <w:pStyle w:val="ListBullet"/>
      </w:pPr>
      <w:r>
        <w:t>The jobs list returns an empty array when no jobs are available.</w:t>
      </w:r>
    </w:p>
    <w:p>
      <w:pPr>
        <w:pStyle w:val="ListBullet"/>
      </w:pPr>
      <w:r>
        <w:t>Login with invalid credentials is rejected with HTTP 401.</w:t>
      </w:r>
    </w:p>
    <w:p>
      <w:pPr>
        <w:pStyle w:val="ListBullet"/>
      </w:pPr>
      <w:r>
        <w:t>Invalid registration input is rejected with HTTP 422.</w:t>
      </w:r>
    </w:p>
    <w:p>
      <w:pPr>
        <w:pStyle w:val="ListBullet"/>
      </w:pPr>
      <w:r>
        <w:t>Unauthenticated job creation is rejected with HTTP 401.</w:t>
      </w:r>
    </w:p>
    <w:p>
      <w:pPr>
        <w:pStyle w:val="ListBullet"/>
      </w:pPr>
      <w:r>
        <w:t>Applying to a missing job is rejected with HTTP 404.</w:t>
      </w:r>
    </w:p>
    <w:p>
      <w:pPr>
        <w:pStyle w:val="ListBullet"/>
      </w:pPr>
      <w:r>
        <w:t>Invalid application payload is rejected with HTTP 422.</w:t>
      </w:r>
    </w:p>
    <w:p>
      <w:pPr>
        <w:pStyle w:val="Heading2"/>
      </w:pPr>
      <w:r>
        <w:t>6.3 System Test</w:t>
      </w:r>
    </w:p>
    <w:p>
      <w:pPr>
        <w:pStyle w:val="ListBullet"/>
      </w:pPr>
      <w:r>
        <w:t>The end-to-end workflow passed successfully: employer registration, employer login, job creation, applicant registration, applicant login, and job application.</w:t>
      </w:r>
    </w:p>
    <w:p>
      <w:pPr>
        <w:pStyle w:val="ListBullet"/>
      </w:pPr>
      <w:r>
        <w:t>The system test also confirmed that the created job is linked to the authenticated employer and the application is linked to the authenticated applicant.</w:t>
      </w:r>
    </w:p>
    <w:p>
      <w:pPr>
        <w:pStyle w:val="Heading2"/>
      </w:pPr>
      <w:r>
        <w:t>6.4 REST API Endpoint Outcomes</w:t>
      </w:r>
    </w:p>
    <w:p>
      <w:pPr>
        <w:pStyle w:val="ListBullet"/>
      </w:pPr>
      <w:r>
        <w:rPr>
          <w:b/>
        </w:rPr>
        <w:t xml:space="preserve">POST /register: </w:t>
      </w:r>
      <w:r>
        <w:t>Verified successful account creation, duplicate user rejection, and validation failure handling.</w:t>
      </w:r>
    </w:p>
    <w:p>
      <w:pPr>
        <w:pStyle w:val="ListBullet"/>
      </w:pPr>
      <w:r>
        <w:rPr>
          <w:b/>
        </w:rPr>
        <w:t xml:space="preserve">POST /token: </w:t>
      </w:r>
      <w:r>
        <w:t>Verified successful login and invalid credential rejection.</w:t>
      </w:r>
    </w:p>
    <w:p>
      <w:pPr>
        <w:pStyle w:val="ListBullet"/>
      </w:pPr>
      <w:r>
        <w:rPr>
          <w:b/>
        </w:rPr>
        <w:t xml:space="preserve">GET /jobs: </w:t>
      </w:r>
      <w:r>
        <w:t>Verified correct empty-list behavior when no jobs exist.</w:t>
      </w:r>
    </w:p>
    <w:p>
      <w:pPr>
        <w:pStyle w:val="ListBullet"/>
      </w:pPr>
      <w:r>
        <w:rPr>
          <w:b/>
        </w:rPr>
        <w:t xml:space="preserve">POST /jobs: </w:t>
      </w:r>
      <w:r>
        <w:t>Verified successful authenticated job creation and unauthorized rejection when no token is provided.</w:t>
      </w:r>
    </w:p>
    <w:p>
      <w:pPr>
        <w:pStyle w:val="ListBullet"/>
      </w:pPr>
      <w:r>
        <w:rPr>
          <w:b/>
        </w:rPr>
        <w:t xml:space="preserve">POST /jobs/{job_id}/apply: </w:t>
      </w:r>
      <w:r>
        <w:t>Verified successful application submission, missing job handling, and invalid payload handling.</w:t>
      </w:r>
    </w:p>
    <w:p>
      <w:pPr>
        <w:pStyle w:val="Heading1"/>
      </w:pPr>
      <w:r>
        <w:t>7. Test Results Summary</w:t>
      </w:r>
    </w:p>
    <w:p>
      <w:r>
        <w:t>The final automated test run completed successfully with 13 passing tests. This confirmed that the required unit, integration, system, and REST API testing categories were implemented and working.</w:t>
      </w:r>
    </w:p>
    <w:p>
      <w:pPr>
        <w:pStyle w:val="ListBullet"/>
      </w:pPr>
      <w:r>
        <w:t>Unit tests passed.</w:t>
      </w:r>
    </w:p>
    <w:p>
      <w:pPr>
        <w:pStyle w:val="ListBullet"/>
      </w:pPr>
      <w:r>
        <w:t>Integration and REST API tests passed.</w:t>
      </w:r>
    </w:p>
    <w:p>
      <w:pPr>
        <w:pStyle w:val="ListBullet"/>
      </w:pPr>
      <w:r>
        <w:t>System test passed.</w:t>
      </w:r>
    </w:p>
    <w:p>
      <w:pPr>
        <w:pStyle w:val="ListBullet"/>
      </w:pPr>
      <w:r>
        <w:t>Mocks and patches were included and passed.</w:t>
      </w:r>
    </w:p>
    <w:p>
      <w:pPr>
        <w:pStyle w:val="Heading1"/>
      </w:pPr>
      <w:r>
        <w:t>8. Conclusion</w:t>
      </w:r>
    </w:p>
    <w:p>
      <w:r>
        <w:t>The project now satisfies the main goals of the assignment by combining a functional web application with a structured testing approach. The final submission includes a tested FastAPI application, a categorized pytest test suite, mock and patch usage, and documentation of testing strategy, process, challenges, and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